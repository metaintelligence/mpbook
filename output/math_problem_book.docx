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Math Problem Book (PoC)</w:t>
      </w:r>
    </w:p>
    <w:p>
      <w:r>
        <w:t>This document was generated from structured JSON.</w:t>
      </w:r>
    </w:p>
    <w:p>
      <w:r>
        <w:t>Inline formulas wrapped by \(...\) are converted to Word equation objects (OMML).</w:t>
      </w:r>
    </w:p>
    <w:p>
      <w:r>
        <w:t>Tables/diagrams are cropped from source images and reinserted at question layout positions.</w:t>
      </w:r>
    </w:p>
    <w:p/>
    <w:p>
      <w:pPr>
        <w:pStyle w:val="Heading1"/>
      </w:pPr>
      <w:r>
        <w:t>Q01 [multiple_choice] 지수/로그와 원</w:t>
      </w:r>
    </w:p>
    <w:p>
      <w:pPr>
        <w:spacing w:after="80"/>
      </w:pPr>
      <w:r>
        <w:t xml:space="preserve">자연수 </w:t>
      </w:r>
      <m:oMath>
        <m:box>
          <m:e>
            <m:r>
              <m:rPr>
                <m:sty m:val="i"/>
              </m:rPr>
              <m:t>n</m:t>
            </m:r>
          </m:e>
        </m:box>
      </m:oMath>
      <w:r>
        <w:t xml:space="preserve">에 대하여 곡선 </w:t>
      </w:r>
      <m:oMath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p"/>
                  </m:rPr>
                  <m:t>2</m:t>
                </m:r>
              </m:e>
              <m:sup>
                <m:r>
                  <m:rPr>
                    <m:sty m:val="i"/>
                  </m:rPr>
                  <m:t>x</m:t>
                </m:r>
              </m:sup>
            </m:sSup>
          </m:e>
        </m:box>
      </m:oMath>
      <w:r>
        <w:t xml:space="preserve"> 위의 두 점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box>
      </m:oMath>
      <w:r>
        <w:t>이 다음 조건을 만족시킨다.</w:t>
      </w:r>
    </w:p>
    <w:p>
      <w:pPr>
        <w:spacing w:after="80"/>
      </w:pPr>
      <w:r>
        <w:t xml:space="preserve">(가) 직선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box>
      </m:oMath>
      <w:r>
        <w:t xml:space="preserve">의 기울기는 </w:t>
      </w:r>
      <m:oMath>
        <m:box>
          <m:e>
            <m:r>
              <m:rPr>
                <m:sty m:val="p"/>
              </m:rPr>
              <m:t>3</m:t>
            </m:r>
          </m:e>
        </m:box>
      </m:oMath>
      <w:r>
        <w:t>이다.</w:t>
      </w:r>
    </w:p>
    <w:p>
      <w:pPr>
        <w:spacing w:after="80"/>
      </w:pPr>
      <w:r>
        <w:t xml:space="preserve">(나) </w:t>
      </w:r>
      <m:oMath>
        <m:box>
          <m:e>
            <m:limUpp>
              <m:e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r>
                          <m:rPr>
                            <m:sty m:val="i"/>
                          </m:rPr>
                          <m:t>n</m:t>
                        </m:r>
                      </m:sub>
                    </m:sSub>
                    <m:sSub>
                      <m:e>
                        <m:r>
                          <m:rPr>
                            <m:sty m:val="i"/>
                          </m:rPr>
                          <m:t>B</m:t>
                        </m:r>
                      </m:e>
                      <m:sub>
                        <m:r>
                          <m:rPr>
                            <m:sty m:val="i"/>
                          </m:rPr>
                          <m:t>n</m:t>
                        </m:r>
                      </m:sub>
                    </m:sSub>
                  </m:e>
                </m:box>
              </m:e>
              <m:lim>
                <m:r>
                  <m:rPr>
                    <m:sty m:val="p"/>
                  </m:rPr>
                  <m:t>―</m:t>
                </m:r>
              </m:lim>
            </m:limUpp>
            <m:r>
              <m:rPr>
                <m:sty m:val="p"/>
              </m:rPr>
              <m:t>=</m:t>
            </m:r>
            <m:r>
              <m:rPr>
                <m:sty m:val="i"/>
              </m:rPr>
              <m:t>n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10</m:t>
                        </m:r>
                      </m:e>
                    </m:box>
                  </m:e>
                </m:box>
              </m:e>
            </m:rad>
          </m:e>
        </m:box>
      </m:oMath>
      <w:r>
        <w:t xml:space="preserve"> 이다.</w:t>
      </w:r>
    </w:p>
    <w:p>
      <w:pPr>
        <w:spacing w:after="80"/>
      </w:pPr>
      <w:r>
        <w:t xml:space="preserve">중심이 직선 </w:t>
      </w:r>
      <m:oMath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x</m:t>
            </m:r>
          </m:e>
        </m:box>
      </m:oMath>
      <w:r>
        <w:t xml:space="preserve"> 위에 있고 두 점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box>
      </m:oMath>
      <w:r>
        <w:t xml:space="preserve">을 지나는 원이 곡선 </w:t>
      </w:r>
      <m:oMath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i"/>
              </m:rPr>
              <m:t>x</m:t>
            </m:r>
          </m:e>
        </m:box>
      </m:oMath>
      <w:r>
        <w:t xml:space="preserve">와 만나는 두 점의 </w:t>
      </w:r>
      <m:oMath>
        <m:box>
          <m:e>
            <m:r>
              <m:rPr>
                <m:sty m:val="i"/>
              </m:rPr>
              <m:t>x</m:t>
            </m:r>
          </m:e>
        </m:box>
      </m:oMath>
      <w:r>
        <w:t xml:space="preserve">좌표 중 큰 값을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box>
      </m:oMath>
      <w:r>
        <w:t>이라 하자.</w:t>
      </w:r>
    </w:p>
    <w:p>
      <w:pPr>
        <w:spacing w:after="80"/>
      </w:pP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e>
        </m:box>
      </m:oMath>
      <w:r>
        <w:t>의 값을 구하시오.</w:t>
      </w:r>
    </w:p>
    <w:p>
      <w:r>
        <w:t>선지:</w:t>
      </w:r>
    </w:p>
    <w:p>
      <w:pPr>
        <w:spacing w:after="40"/>
      </w:pPr>
      <w:r>
        <w:t xml:space="preserve">1.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150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7</m:t>
                    </m:r>
                  </m:e>
                </m:box>
              </m:den>
            </m:f>
          </m:e>
        </m:box>
      </m:oMath>
    </w:p>
    <w:p>
      <w:pPr>
        <w:spacing w:after="40"/>
      </w:pPr>
      <w:r>
        <w:t xml:space="preserve">2.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155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7</m:t>
                    </m:r>
                  </m:e>
                </m:box>
              </m:den>
            </m:f>
          </m:e>
        </m:box>
      </m:oMath>
    </w:p>
    <w:p>
      <w:pPr>
        <w:spacing w:after="40"/>
      </w:pPr>
      <w:r>
        <w:t xml:space="preserve">3.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160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7</m:t>
                    </m:r>
                  </m:e>
                </m:box>
              </m:den>
            </m:f>
          </m:e>
        </m:box>
      </m:oMath>
    </w:p>
    <w:p>
      <w:pPr>
        <w:spacing w:after="40"/>
      </w:pPr>
      <w:r>
        <w:t xml:space="preserve">4.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165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7</m:t>
                    </m:r>
                  </m:e>
                </m:box>
              </m:den>
            </m:f>
          </m:e>
        </m:box>
      </m:oMath>
    </w:p>
    <w:p>
      <w:pPr>
        <w:spacing w:after="40"/>
      </w:pPr>
      <w:r>
        <w:t xml:space="preserve">5.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170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7</m:t>
                    </m:r>
                  </m:e>
                </m:box>
              </m:den>
            </m:f>
          </m:e>
        </m:box>
      </m:oMath>
    </w:p>
    <w:p>
      <w:r>
        <w:br w:type="page"/>
      </w:r>
    </w:p>
    <w:p>
      <w:pPr>
        <w:pStyle w:val="Heading1"/>
      </w:pPr>
      <w:r>
        <w:t>Q02 [multiple_choice] 복소근과 매개변수</w:t>
      </w:r>
    </w:p>
    <w:p>
      <w:pPr>
        <w:spacing w:after="80"/>
      </w:pPr>
      <m:oMath>
        <m:box>
          <m:e>
            <m:r>
              <m:rPr>
                <m:sty m:val="i"/>
              </m:rPr>
              <m:t>x</m:t>
            </m:r>
          </m:e>
        </m:box>
      </m:oMath>
      <w:r>
        <w:t xml:space="preserve">에 관한 이차방정식 </w:t>
      </w:r>
      <m:oMath>
        <m:box>
          <m:e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t xml:space="preserve">의 한 허근을 </w:t>
      </w:r>
      <m:oMath>
        <m:box>
          <m:e>
            <m:r>
              <m:rPr>
                <m:sty m:val="i"/>
              </m:rPr>
              <m:t>α</m:t>
            </m:r>
          </m:e>
        </m:box>
      </m:oMath>
      <w:r>
        <w:t>라 하자.</w:t>
      </w:r>
    </w:p>
    <w:p>
      <w:pPr>
        <w:spacing w:after="80"/>
      </w:pPr>
      <m:oMath>
        <m:box>
          <m:e>
            <m:sSup>
              <m:e>
                <m:r>
                  <m:rPr>
                    <m:sty m:val="i"/>
                  </m:rPr>
                  <m:t>α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</m:e>
        </m:box>
      </m:oMath>
      <w:r>
        <w:t xml:space="preserve">이 실수일 때, 실수 </w:t>
      </w:r>
      <m:oMath>
        <m:box>
          <m:e>
            <m:r>
              <m:rPr>
                <m:sty m:val="i"/>
              </m:rPr>
              <m:t>p</m:t>
            </m:r>
          </m:e>
        </m:box>
      </m:oMath>
      <w:r>
        <w:t>의 값들의 합을 구하시오.</w:t>
      </w:r>
    </w:p>
    <w:p>
      <w:r>
        <w:t>선지:</w:t>
      </w:r>
    </w:p>
    <w:p>
      <w:pPr>
        <w:spacing w:after="40"/>
      </w:pPr>
      <w:r>
        <w:t xml:space="preserve">1. </w:t>
      </w:r>
      <m:oMath>
        <m:box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e>
        </m:box>
      </m:oMath>
    </w:p>
    <w:p>
      <w:pPr>
        <w:spacing w:after="40"/>
      </w:pPr>
      <w:r>
        <w:t xml:space="preserve">2. </w:t>
      </w:r>
      <m:oMath>
        <m:box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e>
        </m:box>
      </m:oMath>
    </w:p>
    <w:p>
      <w:pPr>
        <w:spacing w:after="40"/>
      </w:pPr>
      <w:r>
        <w:t xml:space="preserve">3. </w:t>
      </w:r>
      <m:oMath>
        <m:box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4</m:t>
            </m:r>
          </m:e>
        </m:box>
      </m:oMath>
    </w:p>
    <w:p>
      <w:pPr>
        <w:spacing w:after="40"/>
      </w:pPr>
      <w:r>
        <w:t xml:space="preserve">4. </w:t>
      </w:r>
      <m:oMath>
        <m:box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5</m:t>
            </m:r>
          </m:e>
        </m:box>
      </m:oMath>
    </w:p>
    <w:p>
      <w:pPr>
        <w:spacing w:after="40"/>
      </w:pPr>
      <w:r>
        <w:t xml:space="preserve">5. </w:t>
      </w:r>
      <m:oMath>
        <m:box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6</m:t>
            </m:r>
          </m:e>
        </m:box>
      </m:oMath>
    </w:p>
    <w:p>
      <w:r>
        <w:br w:type="page"/>
      </w:r>
    </w:p>
    <w:p>
      <w:pPr>
        <w:pStyle w:val="Heading1"/>
      </w:pPr>
      <w:r>
        <w:t>Q03 [multiple_choice] 복소수의 실수부</w:t>
      </w:r>
    </w:p>
    <w:p>
      <w:pPr>
        <w:spacing w:after="80"/>
      </w:pPr>
      <w:r>
        <w:t xml:space="preserve">실수가 아닌 복소수 </w:t>
      </w:r>
      <m:oMath>
        <m:box>
          <m:e>
            <m:r>
              <m:rPr>
                <m:sty m:val="i"/>
              </m:rPr>
              <m:t>z</m:t>
            </m:r>
          </m:e>
        </m:box>
      </m:oMath>
      <w:r>
        <w:t xml:space="preserve">에 대하여 </w:t>
      </w:r>
      <m:oMath>
        <m:box>
          <m:e>
            <m:f>
              <m:num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z</m:t>
                        </m:r>
                      </m:e>
                      <m:sup>
                        <m:r>
                          <m:rPr>
                            <m:sty m:val="p"/>
                          </m:rPr>
                          <m:t>3</m:t>
                        </m:r>
                      </m:sup>
                    </m:sSup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den>
            </m:f>
          </m:e>
        </m:box>
      </m:oMath>
      <w:r>
        <w:t xml:space="preserve">와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den>
            </m:f>
          </m:e>
        </m:box>
      </m:oMath>
      <w:r>
        <w:t>의 허수 부분이 같다고 한다.</w:t>
      </w:r>
    </w:p>
    <w:p>
      <w:pPr>
        <w:spacing w:after="80"/>
      </w:pPr>
      <m:oMath>
        <m:box>
          <m:e>
            <m:r>
              <m:rPr>
                <m:sty m:val="i"/>
              </m:rPr>
              <m:t>z</m:t>
            </m:r>
          </m:e>
        </m:box>
      </m:oMath>
      <w:r>
        <w:t xml:space="preserve">의 실수 부분을 </w:t>
      </w:r>
      <m:oMath>
        <m:box>
          <m:e>
            <m:r>
              <m:rPr>
                <m:sty m:val="i"/>
              </m:rPr>
              <m:t>p</m:t>
            </m:r>
          </m:e>
        </m:box>
      </m:oMath>
      <w:r>
        <w:t xml:space="preserve">라 할 때, </w:t>
      </w:r>
      <m:oMath>
        <m:box>
          <m:e>
            <m:r>
              <m:rPr>
                <m:sty m:val="p"/>
              </m:rPr>
              <m:t>10</m:t>
            </m:r>
            <m:r>
              <m:rPr>
                <m:sty m:val="i"/>
              </m:rPr>
              <m:t>p</m:t>
            </m:r>
          </m:e>
        </m:box>
      </m:oMath>
      <w:r>
        <w:t>의 값을 구하시오.</w:t>
      </w:r>
    </w:p>
    <w:p>
      <w:r>
        <w:t>선지:</w:t>
      </w:r>
    </w:p>
    <w:p>
      <w:pPr>
        <w:spacing w:after="40"/>
      </w:pPr>
      <w:r>
        <w:t xml:space="preserve">1. </w:t>
      </w:r>
      <w:r>
        <w:t>4</w:t>
      </w:r>
    </w:p>
    <w:p>
      <w:pPr>
        <w:spacing w:after="40"/>
      </w:pPr>
      <w:r>
        <w:t xml:space="preserve">2. </w:t>
      </w:r>
      <w:r>
        <w:t>5</w:t>
      </w:r>
    </w:p>
    <w:p>
      <w:pPr>
        <w:spacing w:after="40"/>
      </w:pPr>
      <w:r>
        <w:t xml:space="preserve">3. </w:t>
      </w:r>
      <w:r>
        <w:t>6</w:t>
      </w:r>
    </w:p>
    <w:p>
      <w:pPr>
        <w:spacing w:after="40"/>
      </w:pPr>
      <w:r>
        <w:t xml:space="preserve">4. </w:t>
      </w:r>
      <w:r>
        <w:t>7</w:t>
      </w:r>
    </w:p>
    <w:p>
      <w:pPr>
        <w:spacing w:after="40"/>
      </w:pPr>
      <w:r>
        <w:t xml:space="preserve">5. </w:t>
      </w:r>
      <w:r>
        <w:t>8</w:t>
      </w:r>
    </w:p>
    <w:p>
      <w:r>
        <w:br w:type="page"/>
      </w:r>
    </w:p>
    <w:p>
      <w:pPr>
        <w:pStyle w:val="Heading1"/>
      </w:pPr>
      <w:r>
        <w:t>Q04 [multiple_choice] 복소수 조건식</w:t>
      </w:r>
    </w:p>
    <w:p>
      <w:pPr>
        <w:spacing w:after="80"/>
      </w:pPr>
      <w:r>
        <w:t xml:space="preserve">복소수 </w:t>
      </w:r>
      <m:oMath>
        <m:box>
          <m:e>
            <m:r>
              <m:rPr>
                <m:sty m:val="i"/>
              </m:rPr>
              <m:t>z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a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i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6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i"/>
                  </m:rPr>
                  <m:t>a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i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11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i</m:t>
            </m:r>
          </m:e>
        </m:box>
      </m:oMath>
      <w:r>
        <w:t xml:space="preserve">에 대하여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z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&lt;</m:t>
            </m:r>
            <m:r>
              <m:rPr>
                <m:sty m:val="p"/>
              </m:rPr>
              <m:t>0</m:t>
            </m:r>
          </m:e>
        </m:box>
      </m:oMath>
      <w:r>
        <w:t xml:space="preserve">을 만족시키는 모든 실수 </w:t>
      </w:r>
      <m:oMath>
        <m:box>
          <m:e>
            <m:r>
              <m:rPr>
                <m:sty m:val="i"/>
              </m:rPr>
              <m:t>a</m:t>
            </m:r>
          </m:e>
        </m:box>
      </m:oMath>
      <w:r>
        <w:t>의 값들의 합을 구하시오.</w:t>
      </w:r>
    </w:p>
    <w:p>
      <w:r>
        <w:t>선지:</w:t>
      </w:r>
    </w:p>
    <w:p>
      <w:pPr>
        <w:spacing w:after="40"/>
      </w:pPr>
      <w:r>
        <w:t xml:space="preserve">1. </w:t>
      </w:r>
      <w:r>
        <w:t>2</w:t>
      </w:r>
    </w:p>
    <w:p>
      <w:pPr>
        <w:spacing w:after="40"/>
      </w:pPr>
      <w:r>
        <w:t xml:space="preserve">2. </w:t>
      </w:r>
      <w:r>
        <w:t>3</w:t>
      </w:r>
    </w:p>
    <w:p>
      <w:pPr>
        <w:spacing w:after="40"/>
      </w:pPr>
      <w:r>
        <w:t xml:space="preserve">3. </w:t>
      </w:r>
      <w:r>
        <w:t>4</w:t>
      </w:r>
    </w:p>
    <w:p>
      <w:pPr>
        <w:spacing w:after="40"/>
      </w:pPr>
      <w:r>
        <w:t xml:space="preserve">4. </w:t>
      </w:r>
      <w:r>
        <w:t>5</w:t>
      </w:r>
    </w:p>
    <w:p>
      <w:pPr>
        <w:spacing w:after="40"/>
      </w:pPr>
      <w:r>
        <w:t xml:space="preserve">5. </w:t>
      </w:r>
      <w:r>
        <w:t>6</w:t>
      </w:r>
    </w:p>
    <w:p>
      <w:r>
        <w:br w:type="page"/>
      </w:r>
    </w:p>
    <w:p>
      <w:pPr>
        <w:pStyle w:val="Heading1"/>
      </w:pPr>
      <w:r>
        <w:t>Q05 [multiple_choice] 절댓값 부등식</w:t>
      </w:r>
    </w:p>
    <w:p>
      <w:pPr>
        <w:spacing w:after="80"/>
      </w:pPr>
      <w:r>
        <w:t xml:space="preserve">부등식 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&lt;</m:t>
            </m:r>
            <m:r>
              <m:rPr>
                <m:sty m:val="i"/>
              </m:rPr>
              <m:t>a</m:t>
            </m:r>
          </m:e>
        </m:box>
      </m:oMath>
      <w:r>
        <w:t xml:space="preserve">의 해가 </w:t>
      </w:r>
      <m:oMath>
        <m:box>
          <m:e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≤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≤</m:t>
            </m:r>
            <m:r>
              <m:rPr>
                <m:sty m:val="i"/>
              </m:rPr>
              <m:t>b</m:t>
            </m:r>
          </m:e>
        </m:box>
      </m:oMath>
      <w:r>
        <w:t xml:space="preserve">일 때, 상수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b</m:t>
            </m:r>
          </m:e>
        </m:box>
      </m:oMath>
      <w:r>
        <w:t xml:space="preserve">에 대하여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8</m:t>
            </m:r>
            <m:r>
              <m:rPr>
                <m:sty m:val="i"/>
              </m:rPr>
              <m:t>b</m:t>
            </m:r>
          </m:e>
        </m:box>
      </m:oMath>
      <w:r>
        <w:t>의 값을 구하시오.</w:t>
      </w:r>
    </w:p>
    <w:p>
      <w:r>
        <w:t>선지:</w:t>
      </w:r>
    </w:p>
    <w:p>
      <w:pPr>
        <w:spacing w:after="40"/>
      </w:pPr>
      <w:r>
        <w:t xml:space="preserve">1. </w:t>
      </w:r>
      <w:r>
        <w:t>4</w:t>
      </w:r>
    </w:p>
    <w:p>
      <w:pPr>
        <w:spacing w:after="40"/>
      </w:pPr>
      <w:r>
        <w:t xml:space="preserve">2. </w:t>
      </w:r>
      <w:r>
        <w:t>6</w:t>
      </w:r>
    </w:p>
    <w:p>
      <w:pPr>
        <w:spacing w:after="40"/>
      </w:pPr>
      <w:r>
        <w:t xml:space="preserve">3. </w:t>
      </w:r>
      <w:r>
        <w:t>8</w:t>
      </w:r>
    </w:p>
    <w:p>
      <w:pPr>
        <w:spacing w:after="40"/>
      </w:pPr>
      <w:r>
        <w:t xml:space="preserve">4. </w:t>
      </w:r>
      <w:r>
        <w:t>10</w:t>
      </w:r>
    </w:p>
    <w:p>
      <w:pPr>
        <w:spacing w:after="40"/>
      </w:pPr>
      <w:r>
        <w:t xml:space="preserve">5. </w:t>
      </w:r>
      <w:r>
        <w:t>12</w:t>
      </w:r>
    </w:p>
    <w:p>
      <w:r>
        <w:br w:type="page"/>
      </w:r>
    </w:p>
    <w:p>
      <w:pPr>
        <w:pStyle w:val="Heading1"/>
      </w:pPr>
      <w:r>
        <w:t>Q06 [fill_in_blank] 삼각비 계산 과정 완성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4320"/>
          </w:tcPr>
          <w:p>
            <w:pPr>
              <w:spacing w:after="80"/>
            </w:pPr>
            <w:r/>
            <w:r>
              <w:t xml:space="preserve">직각삼각형 </w:t>
            </w:r>
            <m:oMath>
              <m:box>
                <m:e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B</m:t>
                  </m:r>
                  <m:r>
                    <m:rPr>
                      <m:sty m:val="i"/>
                    </m:rPr>
                    <m:t>C</m:t>
                  </m:r>
                </m:e>
              </m:box>
            </m:oMath>
            <w:r>
              <w:t xml:space="preserve">에서 </w:t>
            </w:r>
            <m:oMath>
              <m:box>
                <m:e>
                  <m:r>
                    <m:rPr>
                      <m:sty m:val="p"/>
                    </m:rPr>
                    <m:t>∠</m:t>
                  </m:r>
                  <m:r>
                    <m:rPr>
                      <m:sty m:val="i"/>
                    </m:rPr>
                    <m:t>B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rPr>
                          <m:sty m:val="p"/>
                        </m:rPr>
                        <m:t>90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e>
              </m:box>
            </m:oMath>
            <w:r>
              <w:t xml:space="preserve">, </w:t>
            </w:r>
            <m:oMath>
              <m:box>
                <m:e>
                  <m:r>
                    <m:rPr>
                      <m:sty m:val="p"/>
                    </m:rPr>
                    <m:t>sin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p"/>
                    </m:rPr>
                    <m:t>=</m:t>
                  </m:r>
                  <m:f>
                    <m:num>
                      <m:box>
                        <m:e>
                          <m:rad>
                            <m:e>
                              <m:box>
                                <m:e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6</m:t>
                                      </m:r>
                                    </m:e>
                                  </m:box>
                                </m:e>
                              </m:box>
                            </m:e>
                          </m:rad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p"/>
                            </m:rPr>
                            <m:t>4</m:t>
                          </m:r>
                        </m:e>
                      </m:box>
                    </m:den>
                  </m:f>
                </m:e>
              </m:box>
            </m:oMath>
            <w:r>
              <w:t xml:space="preserve">일 때 </w:t>
            </w:r>
            <m:oMath>
              <m:box>
                <m:e>
                  <m:r>
                    <m:rPr>
                      <m:sty m:val="p"/>
                    </m:rPr>
                    <m:t>cos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tan</m:t>
                  </m:r>
                  <m:r>
                    <m:rPr>
                      <m:sty m:val="i"/>
                    </m:rPr>
                    <m:t>A</m:t>
                  </m:r>
                </m:e>
              </m:box>
            </m:oMath>
            <w:r>
              <w:t>를 구하는 과정이다. 빈칸을 채우시오.</w:t>
            </w:r>
          </w:p>
          <w:p>
            <w:pPr>
              <w:spacing w:after="80"/>
            </w:pPr>
            <m:oMath>
              <m:box>
                <m:e>
                  <m:r>
                    <m:rPr>
                      <m:sty m:val="p"/>
                    </m:rPr>
                    <m:t>sin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p"/>
                    </m:rPr>
                    <m:t>=</m:t>
                  </m:r>
                  <m:f>
                    <m:num>
                      <m:box>
                        <m:e>
                          <m:rad>
                            <m:e>
                              <m:box>
                                <m:e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6</m:t>
                                      </m:r>
                                    </m:e>
                                  </m:box>
                                </m:e>
                              </m:box>
                            </m:e>
                          </m:rad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p"/>
                            </m:rPr>
                            <m:t>4</m:t>
                          </m:r>
                        </m:e>
                      </m:box>
                    </m:den>
                  </m:f>
                </m:e>
              </m:box>
            </m:oMath>
            <w:r>
              <w:t xml:space="preserve">에서 </w:t>
            </w:r>
            <m:oMath>
              <m:box>
                <m:e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B</m:t>
                  </m:r>
                  <m:r>
                    <m:rPr>
                      <m:sty m:val="i"/>
                    </m:rPr>
                    <m:t>C</m:t>
                  </m:r>
                  <m:r>
                    <m:rPr>
                      <m:sty m:val="p"/>
                    </m:rPr>
                    <m:t>=</m:t>
                  </m:r>
                  <m:rad>
                    <m:e>
                      <m:box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6</m:t>
                              </m:r>
                            </m:e>
                          </m:box>
                        </m:e>
                      </m:box>
                    </m:e>
                  </m:rad>
                </m:e>
              </m:box>
            </m:oMath>
            <w:r>
              <w:t>인 직각삼각형을 생각할 수 있다.</w:t>
            </w:r>
          </w:p>
          <w:p>
            <w:pPr>
              <w:spacing w:after="80"/>
            </w:pPr>
            <w:r>
              <w:t xml:space="preserve">피타고라스 정리에 의하여 </w:t>
            </w:r>
            <m:oMath>
              <m:box>
                <m:e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B</m:t>
                  </m:r>
                  <m:r>
                    <m:rPr>
                      <m:sty m:val="p"/>
                    </m:rPr>
                    <m:t>=</m:t>
                  </m:r>
                  <m:rad>
                    <m:e>
                      <m:box>
                        <m:e>
                          <m:box>
                            <m:e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4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ad>
                                <m:e>
                                  <m:box>
                                    <m:e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m:t>6</m:t>
                                          </m:r>
                                        </m:e>
                                      </m:box>
                                    </m:e>
                                  </m:box>
                                </m:e>
                              </m:rad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sup>
                              </m:sSup>
                            </m:e>
                          </m:box>
                        </m:e>
                      </m:box>
                    </m:e>
                  </m:rad>
                  <m:r>
                    <m:rPr>
                      <m:sty m:val="p"/>
                    </m:rPr>
                    <m:t>=</m:t>
                  </m:r>
                  <m:r>
                    <m:rPr>
                      <m:sty m:val="i"/>
                    </m:rPr>
                    <m:t>◻</m:t>
                  </m:r>
                </m:e>
              </m:box>
            </m:oMath>
            <w:r>
              <w:t>.</w:t>
            </w:r>
          </w:p>
          <w:p>
            <w:pPr>
              <w:spacing w:after="80"/>
            </w:pPr>
            <w:r>
              <w:t xml:space="preserve">따라서 </w:t>
            </w:r>
            <m:oMath>
              <m:box>
                <m:e>
                  <m:r>
                    <m:rPr>
                      <m:sty m:val="p"/>
                    </m:rPr>
                    <m:t>cos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p"/>
                    </m:rPr>
                    <m:t>=</m:t>
                  </m:r>
                  <m:f>
                    <m:num>
                      <m:box>
                        <m:e>
                          <m:r>
                            <m:rPr>
                              <m:sty m:val="i"/>
                            </m:rPr>
                            <m:t>◻</m:t>
                          </m:r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p"/>
                            </m:rPr>
                            <m:t>4</m:t>
                          </m:r>
                        </m:e>
                      </m:box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</m:rPr>
                    <m:t> </m:t>
                  </m:r>
                  <m:r>
                    <m:rPr>
                      <m:sty m:val="p"/>
                    </m:rPr>
                    <m:t>tan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p"/>
                    </m:rPr>
                    <m:t>=</m:t>
                  </m:r>
                  <m:f>
                    <m:num>
                      <m:box>
                        <m:e>
                          <m:rad>
                            <m:e>
                              <m:box>
                                <m:e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6</m:t>
                                      </m:r>
                                    </m:e>
                                  </m:box>
                                </m:e>
                              </m:box>
                            </m:e>
                          </m:rad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i"/>
                            </m:rPr>
                            <m:t>◻</m:t>
                          </m:r>
                        </m:e>
                      </m:box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rPr>
                      <m:sty m:val="i"/>
                    </m:rPr>
                    <m:t>◻</m:t>
                  </m:r>
                </m:e>
              </m:box>
            </m:oMath>
            <w:r>
              <w:t>.</w:t>
            </w:r>
          </w:p>
        </w:tc>
        <w:tc>
          <w:tcPr>
            <w:tcW w:type="dxa" w:w="4320"/>
          </w:tcPr>
          <w:p>
            <w:pPr>
              <w:spacing w:after="8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737360" cy="15502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6_1_sample_blank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550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Q07 [fill_in_blank] 삼각비 계산 과정 완성 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4320"/>
          </w:tcPr>
          <w:p>
            <w:pPr>
              <w:spacing w:after="80"/>
            </w:pPr>
            <w:r/>
            <w:r>
              <w:t xml:space="preserve">오른쪽 그림의 직각삼각형 </w:t>
            </w:r>
            <m:oMath>
              <m:box>
                <m:e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B</m:t>
                  </m:r>
                  <m:r>
                    <m:rPr>
                      <m:sty m:val="i"/>
                    </m:rPr>
                    <m:t>C</m:t>
                  </m:r>
                </m:e>
              </m:box>
            </m:oMath>
            <w:r>
              <w:t xml:space="preserve">에서 </w:t>
            </w:r>
            <m:oMath>
              <m:box>
                <m:e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</m:rPr>
                    <m:t> 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i"/>
                    </m:rPr>
                    <m:t>C</m:t>
                  </m:r>
                  <m:r>
                    <m:rPr>
                      <m:sty m:val="p"/>
                    </m:rPr>
                    <m:t>=</m:t>
                  </m:r>
                  <m:f>
                    <m:num>
                      <m:box>
                        <m:e>
                          <m:r>
                            <m:rPr>
                              <m:sty m:val="p"/>
                            </m:rPr>
                            <m:t>5</m:t>
                          </m:r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p"/>
                            </m:rPr>
                            <m:t>7</m:t>
                          </m:r>
                        </m:e>
                      </m:box>
                    </m:den>
                  </m:f>
                </m:e>
              </m:box>
            </m:oMath>
            <w:r>
              <w:t xml:space="preserve">일 때, </w:t>
            </w:r>
            <m:oMath>
              <m:box>
                <m:e>
                  <m:r>
                    <m:rPr>
                      <m:sty m:val="i"/>
                    </m:rPr>
                    <m:t>B</m:t>
                  </m:r>
                  <m:r>
                    <m:rPr>
                      <m:sty m:val="i"/>
                    </m:rPr>
                    <m:t>C</m:t>
                  </m:r>
                </m:e>
              </m:box>
            </m:oMath>
            <w:r>
              <w:t>의 길이를 구하는 과정이다. 빈칸을 채우시오.</w:t>
            </w:r>
          </w:p>
          <w:p>
            <w:pPr>
              <w:spacing w:after="80"/>
            </w:pPr>
            <m:oMath>
              <m:box>
                <m:e>
                  <m:r>
                    <m:rPr>
                      <m:sty m:val="p"/>
                    </m:rPr>
                    <m:t>sin</m:t>
                  </m:r>
                  <m:r>
                    <m:rPr>
                      <m:sty m:val="i"/>
                    </m:rPr>
                    <m:t>C</m:t>
                  </m:r>
                  <m:r>
                    <m:rPr>
                      <m:sty m:val="p"/>
                    </m:rPr>
                    <m:t>=</m:t>
                  </m:r>
                  <m:f>
                    <m:num>
                      <m:box>
                        <m:e>
                          <m:r>
                            <m:rPr>
                              <m:sty m:val="i"/>
                            </m:rPr>
                            <m:t>A</m:t>
                          </m:r>
                          <m:r>
                            <m:rPr>
                              <m:sty m:val="i"/>
                            </m:rPr>
                            <m:t>B</m:t>
                          </m:r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i"/>
                            </m:rPr>
                            <m:t>◻</m:t>
                          </m:r>
                        </m:e>
                      </m:box>
                    </m:den>
                  </m:f>
                  <m:r>
                    <m:rPr>
                      <m:sty m:val="p"/>
                    </m:rPr>
                    <m:t>=</m:t>
                  </m:r>
                  <m:f>
                    <m:num>
                      <m:box>
                        <m:e>
                          <m:r>
                            <m:rPr>
                              <m:sty m:val="p"/>
                            </m:rPr>
                            <m:t>5</m:t>
                          </m:r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p"/>
                            </m:rPr>
                            <m:t>7</m:t>
                          </m:r>
                        </m:e>
                      </m:box>
                    </m:den>
                  </m:f>
                </m:e>
              </m:box>
            </m:oMath>
            <w:r>
              <w:t xml:space="preserve"> 이므로 </w:t>
            </w:r>
            <m:oMath>
              <m:box>
                <m:e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i"/>
                    </m:rPr>
                    <m:t>◻</m:t>
                  </m:r>
                </m:e>
              </m:box>
            </m:oMath>
            <w:r>
              <w:t>.</w:t>
            </w:r>
          </w:p>
          <w:p>
            <w:pPr>
              <w:spacing w:after="80"/>
            </w:pPr>
            <w:r>
              <w:t xml:space="preserve">피타고라스 정리에 의하여 </w:t>
            </w:r>
            <m:oMath>
              <m:box>
                <m:e>
                  <m:r>
                    <m:rPr>
                      <m:sty m:val="i"/>
                    </m:rPr>
                    <m:t>B</m:t>
                  </m:r>
                  <m:r>
                    <m:rPr>
                      <m:sty m:val="i"/>
                    </m:rPr>
                    <m:t>C</m:t>
                  </m:r>
                  <m:r>
                    <m:rPr>
                      <m:sty m:val="p"/>
                    </m:rPr>
                    <m:t>=</m:t>
                  </m:r>
                  <m:rad>
                    <m:e>
                      <m:box>
                        <m:e>
                          <m:box>
                            <m:e>
                              <m:sSup>
                                <m:e>
                                  <m:r>
                                    <m:rPr>
                                      <m:sty m:val="i"/>
                                    </m:rPr>
                                    <m:t>◻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10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sup>
                              </m:sSup>
                            </m:e>
                          </m:box>
                        </m:e>
                      </m:box>
                    </m:e>
                  </m:rad>
                  <m:r>
                    <m:rPr>
                      <m:sty m:val="p"/>
                    </m:rPr>
                    <m:t>=</m:t>
                  </m:r>
                  <m:r>
                    <m:rPr>
                      <m:sty m:val="i"/>
                    </m:rPr>
                    <m:t>◻</m:t>
                  </m:r>
                </m:e>
              </m:box>
            </m:oMath>
            <w:r>
              <w:t>.</w:t>
            </w:r>
          </w:p>
        </w:tc>
        <w:tc>
          <w:tcPr>
            <w:tcW w:type="dxa" w:w="4320"/>
          </w:tcPr>
          <w:p>
            <w:pPr>
              <w:spacing w:after="8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737360" cy="19870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7_1_sample_blank_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987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Q08 [fill_in_blank] 삼각비 직접 계산</w:t>
      </w:r>
    </w:p>
    <w:p>
      <w:pPr>
        <w:spacing w:after="80"/>
      </w:pPr>
      <w:r>
        <w:t>아래 두 직각삼각형에 대하여 삼각비를 구하시오.</w:t>
      </w:r>
    </w:p>
    <w:p>
      <w:pPr>
        <w:spacing w:after="80"/>
        <w:jc w:val="left"/>
      </w:pPr>
      <w:r>
        <w:drawing>
          <wp:inline xmlns:a="http://schemas.openxmlformats.org/drawingml/2006/main" xmlns:pic="http://schemas.openxmlformats.org/drawingml/2006/picture">
            <wp:extent cx="2560320" cy="18741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8_1_sample_blank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874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  <w:r>
        <w:drawing>
          <wp:inline xmlns:a="http://schemas.openxmlformats.org/drawingml/2006/main" xmlns:pic="http://schemas.openxmlformats.org/drawingml/2006/picture">
            <wp:extent cx="2560320" cy="23004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8_2_sample_blank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3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>(1)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11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5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6</m:t>
            </m:r>
          </m:e>
        </m:box>
      </m:oMath>
      <w:r>
        <w:t xml:space="preserve"> 일 때: </w:t>
      </w:r>
      <m:oMath>
        <m:box>
          <m:e>
            <m:r>
              <m:rPr>
                <m:sty m:val="p"/>
              </m:rPr>
              <m:t>sin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p"/>
              </m:rPr>
              <m:t>cos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p"/>
              </m:rPr>
              <m:t>tan</m:t>
            </m:r>
            <m:r>
              <m:rPr>
                <m:sty m:val="i"/>
              </m:rPr>
              <m:t>B</m:t>
            </m:r>
          </m:e>
        </m:box>
      </m:oMath>
    </w:p>
    <w:p>
      <w:pPr>
        <w:spacing w:after="80"/>
      </w:pPr>
      <w:r>
        <w:t xml:space="preserve">(2)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7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5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6</m:t>
                        </m:r>
                      </m:e>
                    </m:box>
                  </m:e>
                </m:box>
              </m:e>
            </m:rad>
          </m:e>
        </m:box>
      </m:oMath>
      <w:r>
        <w:t xml:space="preserve"> 일 때: </w:t>
      </w:r>
      <m:oMath>
        <m:box>
          <m:e>
            <m:r>
              <m:rPr>
                <m:sty m:val="p"/>
              </m:rPr>
              <m:t>sin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p"/>
              </m:rPr>
              <m:t>cos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p"/>
              </m:rPr>
              <m:t>tan</m:t>
            </m:r>
            <m:r>
              <m:rPr>
                <m:sty m:val="i"/>
              </m:rPr>
              <m:t>C</m:t>
            </m:r>
          </m:e>
        </m:box>
      </m:oMath>
    </w:p>
    <w:p>
      <w:r>
        <w:br w:type="page"/>
      </w:r>
    </w:p>
    <w:p>
      <w:pPr>
        <w:pStyle w:val="Heading1"/>
      </w:pPr>
      <w:r>
        <w:t>Q09 [multiple_choice] 좌표와 거리 최댓값/최솟값</w:t>
      </w:r>
    </w:p>
    <w:p>
      <w:pPr>
        <w:spacing w:after="80"/>
      </w:pPr>
      <w:r>
        <w:t xml:space="preserve">좌표평면 위의 두 점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t>이 있다.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651760" cy="22324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1_sample_graph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232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>반지름의 길이가 </w:t>
      </w:r>
      <m:oMath>
        <m:box>
          <m:e>
            <m:r>
              <m:rPr>
                <m:sty m:val="p"/>
              </m:rPr>
              <m:t>1</m:t>
            </m:r>
          </m:e>
        </m:box>
      </m:oMath>
      <w:r>
        <w:t xml:space="preserve">이고 선분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</m:e>
        </m:box>
      </m:oMath>
      <w:r>
        <w:t xml:space="preserve">와 만나는 원의 중심을 </w:t>
      </w:r>
      <m:oMath>
        <m:box>
          <m:e>
            <m:r>
              <m:rPr>
                <m:sty m:val="i"/>
              </m:rPr>
              <m:t>P</m:t>
            </m:r>
          </m:e>
        </m:box>
      </m:oMath>
      <w:r>
        <w:t xml:space="preserve">라 할 때, 선분 </w:t>
      </w:r>
      <m:oMath>
        <m:box>
          <m:e>
            <m:r>
              <m:rPr>
                <m:sty m:val="i"/>
              </m:rPr>
              <m:t>O</m:t>
            </m:r>
            <m:r>
              <m:rPr>
                <m:sty m:val="i"/>
              </m:rPr>
              <m:t>P</m:t>
            </m:r>
          </m:e>
        </m:box>
      </m:oMath>
      <w:r>
        <w:t xml:space="preserve">의 길이의 최댓값은 </w:t>
      </w:r>
      <m:oMath>
        <m:box>
          <m:e>
            <m:r>
              <m:rPr>
                <m:sty m:val="i"/>
              </m:rPr>
              <m:t>a</m:t>
            </m:r>
          </m:e>
        </m:box>
      </m:oMath>
      <w:r>
        <w:t xml:space="preserve">, 최솟값은 </w:t>
      </w:r>
      <m:oMath>
        <m:box>
          <m:e>
            <m:r>
              <m:rPr>
                <m:sty m:val="i"/>
              </m:rPr>
              <m:t>b</m:t>
            </m:r>
          </m:e>
        </m:box>
      </m:oMath>
      <w:r>
        <w:t>이다.</w:t>
      </w:r>
    </w:p>
    <w:p>
      <w:pPr>
        <w:spacing w:after="80"/>
      </w:pPr>
      <w:r>
        <w:t xml:space="preserve">선분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</m:e>
        </m:box>
      </m:oMath>
      <w:r>
        <w:t xml:space="preserve">와 </w:t>
      </w:r>
      <m:oMath>
        <m:box>
          <m:e>
            <m:r>
              <m:rPr>
                <m:sty m:val="i"/>
              </m:rPr>
              <m:t>y</m:t>
            </m:r>
          </m:e>
        </m:box>
      </m:oMath>
      <w:r>
        <w:t xml:space="preserve">축의 교점을 </w:t>
      </w:r>
      <m:oMath>
        <m:box>
          <m:e>
            <m:sSup>
              <m:e>
                <m:r>
                  <m:rPr>
                    <m:sty m:val="i"/>
                  </m:rPr>
                  <m:t>B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</m:e>
        </m:box>
      </m:oMath>
      <w:r>
        <w:t xml:space="preserve">라 하자. 점 </w:t>
      </w:r>
      <m:oMath>
        <m:box>
          <m:e>
            <m:r>
              <m:rPr>
                <m:sty m:val="i"/>
              </m:rPr>
              <m:t>B</m:t>
            </m:r>
          </m:e>
        </m:box>
      </m:oMath>
      <w:r>
        <w:t xml:space="preserve">를 </w:t>
      </w:r>
      <m:oMath>
        <m:box>
          <m:e>
            <m:sSup>
              <m:e>
                <m:r>
                  <m:rPr>
                    <m:sty m:val="i"/>
                  </m:rPr>
                  <m:t>B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</m:e>
        </m:box>
      </m:oMath>
      <w:r>
        <w:t xml:space="preserve">로 이동하면 선분 </w:t>
      </w:r>
      <m:oMath>
        <m:box>
          <m:e>
            <m:r>
              <m:rPr>
                <m:sty m:val="i"/>
              </m:rPr>
              <m:t>O</m:t>
            </m:r>
            <m:r>
              <m:rPr>
                <m:sty m:val="i"/>
              </m:rPr>
              <m:t>P</m:t>
            </m:r>
          </m:e>
        </m:box>
      </m:oMath>
      <w:r>
        <w:t xml:space="preserve">의 길이의 최솟값은 </w:t>
      </w:r>
      <m:oMath>
        <m:box>
          <m:e>
            <m:r>
              <m:rPr>
                <m:sty m:val="i"/>
              </m:rPr>
              <m:t>c</m:t>
            </m:r>
          </m:e>
        </m:box>
      </m:oMath>
      <w:r>
        <w:t>이다.</w:t>
      </w:r>
    </w:p>
    <w:p>
      <w:pPr>
        <w:spacing w:after="80"/>
      </w:pP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5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c</m:t>
            </m:r>
          </m:e>
        </m:box>
      </m:oMath>
      <w:r>
        <w:t>의 값을 구하시오.</w:t>
      </w:r>
    </w:p>
    <w:p>
      <w:r>
        <w:t>선지:</w:t>
      </w:r>
    </w:p>
    <w:p>
      <w:pPr>
        <w:spacing w:after="40"/>
      </w:pPr>
      <w:r>
        <w:t xml:space="preserve">1. </w:t>
      </w:r>
      <w:r>
        <w:t>0</w:t>
      </w:r>
    </w:p>
    <w:p>
      <w:pPr>
        <w:spacing w:after="40"/>
      </w:pPr>
      <w:r>
        <w:t xml:space="preserve">2. </w:t>
      </w:r>
      <w:r>
        <w:t>12</w:t>
      </w:r>
    </w:p>
    <w:p>
      <w:pPr>
        <w:spacing w:after="40"/>
      </w:pPr>
      <w:r>
        <w:t xml:space="preserve">3. </w:t>
      </w:r>
      <w:r>
        <w:t>16</w:t>
      </w:r>
    </w:p>
    <w:p>
      <w:pPr>
        <w:spacing w:after="40"/>
      </w:pPr>
      <w:r>
        <w:t xml:space="preserve">4.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92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5</m:t>
                    </m:r>
                  </m:e>
                </m:box>
              </m:den>
            </m:f>
          </m:e>
        </m:box>
      </m:oMath>
    </w:p>
    <w:p>
      <w:pPr>
        <w:spacing w:after="40"/>
      </w:pPr>
      <w:r>
        <w:t xml:space="preserve">5. </w:t>
      </w:r>
      <w:r>
        <w:t>38</w:t>
      </w:r>
    </w:p>
    <w:p>
      <w:r>
        <w:br w:type="page"/>
      </w:r>
    </w:p>
    <w:p>
      <w:pPr>
        <w:pStyle w:val="Heading1"/>
      </w:pPr>
      <w:r>
        <w:t>Q10 [multiple_choice] 직각삼각형의 삼각비 판별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2736"/>
      </w:tblGrid>
      <w:tr>
        <w:tc>
          <w:tcPr>
            <w:tcW w:type="dxa" w:w="4320"/>
          </w:tcPr>
          <w:p>
            <w:pPr>
              <w:spacing w:after="80"/>
            </w:pPr>
            <w:r/>
            <w:r>
              <w:t xml:space="preserve">오른쪽 그림과 같은 직각삼각형 </w:t>
            </w:r>
            <m:oMath>
              <m:box>
                <m:e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B</m:t>
                  </m:r>
                  <m:r>
                    <m:rPr>
                      <m:sty m:val="i"/>
                    </m:rPr>
                    <m:t>C</m:t>
                  </m:r>
                </m:e>
              </m:box>
            </m:oMath>
            <w:r>
              <w:t xml:space="preserve">에서 </w:t>
            </w:r>
            <m:oMath>
              <m:box>
                <m:e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15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</m:rPr>
                    <m:t> 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12</m:t>
                  </m:r>
                </m:e>
              </m:box>
            </m:oMath>
            <w:r>
              <w:t>일 때, 다음 중 옳은 것을 고르시오.</w:t>
            </w:r>
          </w:p>
        </w:tc>
        <w:tc>
          <w:tcPr>
            <w:tcW w:type="dxa" w:w="4320"/>
          </w:tcPr>
          <w:p>
            <w:pPr>
              <w:spacing w:after="8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00200" cy="196024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0_1_sample_graph_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9602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선지:</w:t>
      </w:r>
    </w:p>
    <w:p>
      <w:pPr>
        <w:spacing w:after="40"/>
      </w:pPr>
      <w:r>
        <w:t xml:space="preserve">1. </w:t>
      </w:r>
      <m:oMath>
        <m:box>
          <m:e>
            <m:r>
              <m:rPr>
                <m:sty m:val="p"/>
              </m:rPr>
              <m:t>sin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5</m:t>
                    </m:r>
                  </m:e>
                </m:box>
              </m:den>
            </m:f>
          </m:e>
        </m:box>
      </m:oMath>
    </w:p>
    <w:p>
      <w:pPr>
        <w:spacing w:after="40"/>
      </w:pPr>
      <w:r>
        <w:t xml:space="preserve">2. </w:t>
      </w:r>
      <m:oMath>
        <m:box>
          <m:e>
            <m:r>
              <m:rPr>
                <m:sty m:val="p"/>
              </m:rPr>
              <m:t>cos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5</m:t>
                    </m:r>
                  </m:e>
                </m:box>
              </m:den>
            </m:f>
          </m:e>
        </m:box>
      </m:oMath>
    </w:p>
    <w:p>
      <w:pPr>
        <w:spacing w:after="40"/>
      </w:pPr>
      <w:r>
        <w:t xml:space="preserve">3. </w:t>
      </w:r>
      <m:oMath>
        <m:box>
          <m:e>
            <m:r>
              <m:rPr>
                <m:sty m:val="p"/>
              </m:rPr>
              <m:t>sin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5</m:t>
                    </m:r>
                  </m:e>
                </m:box>
              </m:den>
            </m:f>
          </m:e>
        </m:box>
      </m:oMath>
    </w:p>
    <w:p>
      <w:pPr>
        <w:spacing w:after="40"/>
      </w:pPr>
      <w:r>
        <w:t xml:space="preserve">4. </w:t>
      </w:r>
      <m:oMath>
        <m:box>
          <m:e>
            <m:r>
              <m:rPr>
                <m:sty m:val="p"/>
              </m:rPr>
              <m:t>cos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5</m:t>
                    </m:r>
                  </m:e>
                </m:box>
              </m:den>
            </m:f>
          </m:e>
        </m:box>
      </m:oMath>
    </w:p>
    <w:p>
      <w:pPr>
        <w:spacing w:after="40"/>
      </w:pPr>
      <w:r>
        <w:t xml:space="preserve">5. </w:t>
      </w:r>
      <m:oMath>
        <m:box>
          <m:e>
            <m:r>
              <m:rPr>
                <m:sty m:val="p"/>
              </m:rPr>
              <m:t>tan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den>
            </m:f>
          </m:e>
        </m:box>
      </m:oMath>
    </w:p>
    <w:p>
      <w:r>
        <w:br w:type="page"/>
      </w:r>
    </w:p>
    <w:p>
      <w:pPr>
        <w:pStyle w:val="Heading1"/>
      </w:pPr>
      <w:r>
        <w:t>Q11 [short_answer] 정육면체의 각과 삼각비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4320"/>
          </w:tcPr>
          <w:p>
            <w:pPr>
              <w:spacing w:after="80"/>
            </w:pPr>
            <w:r/>
            <w:r>
              <w:t xml:space="preserve">한 모서리의 길이가 </w:t>
            </w:r>
            <m:oMath>
              <m:box>
                <m:e>
                  <m:r>
                    <m:rPr>
                      <m:sty m:val="p"/>
                    </m:rPr>
                    <m:t>5</m:t>
                  </m:r>
                  <m:r>
                    <m:t/>
                  </m:r>
                  <m:box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</m:box>
                </m:e>
              </m:box>
            </m:oMath>
            <w:r>
              <w:t xml:space="preserve">인 정육면체에서 </w:t>
            </w:r>
            <m:oMath>
              <m:box>
                <m:e>
                  <m:r>
                    <m:rPr>
                      <m:sty m:val="p"/>
                    </m:rPr>
                    <m:t>∠</m:t>
                  </m:r>
                  <m:r>
                    <m:rPr>
                      <m:sty m:val="i"/>
                    </m:rPr>
                    <m:t>B</m:t>
                  </m:r>
                  <m:r>
                    <m:rPr>
                      <m:sty m:val="i"/>
                    </m:rPr>
                    <m:t>H</m:t>
                  </m:r>
                  <m:r>
                    <m:rPr>
                      <m:sty m:val="i"/>
                    </m:rPr>
                    <m:t>F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i"/>
                    </m:rPr>
                    <m:t>x</m:t>
                  </m:r>
                </m:e>
              </m:box>
            </m:oMath>
            <w:r>
              <w:t xml:space="preserve">라 할 때, </w:t>
            </w:r>
            <m:oMath>
              <m:box>
                <m:e>
                  <m:r>
                    <m:rPr>
                      <m:sty m:val="p"/>
                    </m:rPr>
                    <m:t>sin</m:t>
                  </m:r>
                  <m:r>
                    <m:rPr>
                      <m:sty m:val="i"/>
                    </m:rPr>
                    <m:t>x</m:t>
                  </m:r>
                </m:e>
              </m:box>
            </m:oMath>
            <w:r>
              <w:t>의 값을 구하시오.</w:t>
            </w:r>
          </w:p>
        </w:tc>
        <w:tc>
          <w:tcPr>
            <w:tcW w:type="dxa" w:w="4320"/>
          </w:tcPr>
          <w:p>
            <w:pPr>
              <w:spacing w:after="8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737360" cy="213609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1_1_sample_graph_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1360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Q12 [multiple_choice] 부채꼴 도형과 삼각비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4320"/>
          </w:tcPr>
          <w:p>
            <w:pPr>
              <w:spacing w:after="80"/>
            </w:pPr>
            <w:r/>
            <w:r>
              <w:t xml:space="preserve">오른쪽 그림과 같이 반지름의 길이가 </w:t>
            </w:r>
            <m:oMath>
              <m:box>
                <m:e>
                  <m:r>
                    <m:rPr>
                      <m:sty m:val="p"/>
                    </m:rPr>
                    <m:t>1</m:t>
                  </m:r>
                </m:e>
              </m:box>
            </m:oMath>
            <w:r>
              <w:t xml:space="preserve">인 부채꼴에서 </w:t>
            </w:r>
            <m:oMath>
              <m:box>
                <m:e>
                  <m:r>
                    <m:rPr>
                      <m:sty m:val="i"/>
                    </m:rPr>
                    <m:t>B</m:t>
                  </m:r>
                  <m:r>
                    <m:rPr>
                      <m:sty m:val="i"/>
                    </m:rPr>
                    <m:t>C</m:t>
                  </m:r>
                </m:e>
              </m:box>
            </m:oMath>
            <w:r>
              <w:t>의 길이와 그 값이 같은 것을 고르시오.</w:t>
            </w:r>
          </w:p>
        </w:tc>
        <w:tc>
          <w:tcPr>
            <w:tcW w:type="dxa" w:w="4320"/>
          </w:tcPr>
          <w:p>
            <w:pPr>
              <w:spacing w:after="8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783080" cy="177446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2_1_sample_graph_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17744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선지:</w:t>
      </w:r>
    </w:p>
    <w:p>
      <w:pPr>
        <w:spacing w:after="40"/>
      </w:pPr>
      <w:r>
        <w:t xml:space="preserve">1. </w:t>
      </w:r>
      <m:oMath>
        <m:box>
          <m:e>
            <m:r>
              <m:rPr>
                <m:sty m:val="p"/>
              </m:rPr>
              <m:t>sin</m:t>
            </m:r>
            <m:sSup>
              <m:e>
                <m:r>
                  <m:rPr>
                    <m:sty m:val="p"/>
                  </m:rPr>
                  <m:t>50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box>
      </m:oMath>
    </w:p>
    <w:p>
      <w:pPr>
        <w:spacing w:after="40"/>
      </w:pPr>
      <w:r>
        <w:t xml:space="preserve">2. </w:t>
      </w:r>
      <m:oMath>
        <m:box>
          <m:e>
            <m:r>
              <m:rPr>
                <m:sty m:val="p"/>
              </m:rPr>
              <m:t>cos</m:t>
            </m:r>
            <m:sSup>
              <m:e>
                <m:r>
                  <m:rPr>
                    <m:sty m:val="p"/>
                  </m:rPr>
                  <m:t>50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box>
      </m:oMath>
    </w:p>
    <w:p>
      <w:pPr>
        <w:spacing w:after="40"/>
      </w:pPr>
      <w:r>
        <w:t xml:space="preserve">3. </w:t>
      </w:r>
      <m:oMath>
        <m:box>
          <m:e>
            <m:r>
              <m:rPr>
                <m:sty m:val="p"/>
              </m:rPr>
              <m:t>tan</m:t>
            </m:r>
            <m:sSup>
              <m:e>
                <m:r>
                  <m:rPr>
                    <m:sty m:val="p"/>
                  </m:rPr>
                  <m:t>50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box>
      </m:oMath>
    </w:p>
    <w:p>
      <w:pPr>
        <w:spacing w:after="40"/>
      </w:pPr>
      <w:r>
        <w:t xml:space="preserve">4. </w:t>
      </w:r>
      <m:oMath>
        <m:box>
          <m:e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sSup>
              <m:e>
                <m:r>
                  <m:rPr>
                    <m:sty m:val="p"/>
                  </m:rPr>
                  <m:t>50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box>
      </m:oMath>
    </w:p>
    <w:p>
      <w:pPr>
        <w:spacing w:after="40"/>
      </w:pPr>
      <w:r>
        <w:t xml:space="preserve">5. </w:t>
      </w:r>
      <m:oMath>
        <m:box>
          <m:e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sSup>
              <m:e>
                <m:r>
                  <m:rPr>
                    <m:sty m:val="p"/>
                  </m:rPr>
                  <m:t>50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box>
      </m:oMath>
    </w:p>
    <w:p>
      <w:r>
        <w:br w:type="page"/>
      </w:r>
    </w:p>
    <w:p>
      <w:pPr>
        <w:pStyle w:val="Heading1"/>
      </w:pPr>
      <w:r>
        <w:t>Q13 [multiple_choice] 실생활 삼각비 응용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4320"/>
          </w:tcPr>
          <w:p>
            <w:pPr>
              <w:spacing w:after="80"/>
            </w:pPr>
            <w:r/>
            <w:r>
              <w:t>나무가 강한 바람에 흔들리다가 담과 부딪혀 부러져 그림과 같이 나무의 꼭대기 부분이 담 밖의 바닥에 닿았다.</w:t>
            </w:r>
          </w:p>
          <w:p>
            <w:pPr>
              <w:spacing w:after="80"/>
            </w:pPr>
            <w:r>
              <w:t xml:space="preserve">나무의 원래 높이를 구하시오. (단, </w:t>
            </w:r>
            <m:oMath>
              <m:box>
                <m:e>
                  <m:r>
                    <m:rPr>
                      <m:sty m:val="p"/>
                    </m:rPr>
                    <m:t>cos</m:t>
                  </m:r>
                  <m:sSup>
                    <m:e>
                      <m:r>
                        <m:rPr>
                          <m:sty m:val="p"/>
                        </m:rPr>
                        <m:t>55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0.6</m:t>
                  </m:r>
                </m:e>
              </m:box>
            </m:oMath>
            <w:r>
              <w:t xml:space="preserve">, </w:t>
            </w:r>
            <m:oMath>
              <m:box>
                <m:e>
                  <m:r>
                    <m:rPr>
                      <m:sty m:val="p"/>
                    </m:rPr>
                    <m:t>cos</m:t>
                  </m:r>
                  <m:sSup>
                    <m:e>
                      <m:r>
                        <m:rPr>
                          <m:sty m:val="p"/>
                        </m:rPr>
                        <m:t>65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0.4</m:t>
                  </m:r>
                </m:e>
              </m:box>
            </m:oMath>
            <w:r>
              <w:t>로 계산한다.)</w:t>
            </w:r>
          </w:p>
        </w:tc>
        <w:tc>
          <w:tcPr>
            <w:tcW w:type="dxa" w:w="4320"/>
          </w:tcPr>
          <w:p>
            <w:pPr>
              <w:spacing w:after="8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783080" cy="202708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3_1_sample_graph_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2027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선지:</w:t>
      </w:r>
    </w:p>
    <w:p>
      <w:pPr>
        <w:spacing w:after="40"/>
      </w:pPr>
      <w:r>
        <w:t xml:space="preserve">1. </w:t>
      </w:r>
      <m:oMath>
        <m:box>
          <m:e>
            <m:r>
              <m:rPr>
                <m:sty m:val="p"/>
              </m:rPr>
              <m:t>26</m:t>
            </m:r>
            <m:r>
              <m:t/>
            </m:r>
            <m:r>
              <m:rPr>
                <m:sty m:val="i"/>
              </m:rPr>
              <m:t>m</m:t>
            </m:r>
          </m:e>
        </m:box>
      </m:oMath>
    </w:p>
    <w:p>
      <w:pPr>
        <w:spacing w:after="40"/>
      </w:pPr>
      <w:r>
        <w:t xml:space="preserve">2. </w:t>
      </w:r>
      <m:oMath>
        <m:box>
          <m:e>
            <m:r>
              <m:rPr>
                <m:sty m:val="p"/>
              </m:rPr>
              <m:t>29</m:t>
            </m:r>
            <m:r>
              <m:t/>
            </m:r>
            <m:r>
              <m:rPr>
                <m:sty m:val="i"/>
              </m:rPr>
              <m:t>m</m:t>
            </m:r>
          </m:e>
        </m:box>
      </m:oMath>
    </w:p>
    <w:p>
      <w:pPr>
        <w:spacing w:after="40"/>
      </w:pPr>
      <w:r>
        <w:t xml:space="preserve">3. </w:t>
      </w:r>
      <m:oMath>
        <m:box>
          <m:e>
            <m:r>
              <m:rPr>
                <m:sty m:val="p"/>
              </m:rPr>
              <m:t>32</m:t>
            </m:r>
            <m:r>
              <m:t/>
            </m:r>
            <m:r>
              <m:rPr>
                <m:sty m:val="i"/>
              </m:rPr>
              <m:t>m</m:t>
            </m:r>
          </m:e>
        </m:box>
      </m:oMath>
    </w:p>
    <w:p>
      <w:pPr>
        <w:spacing w:after="40"/>
      </w:pPr>
      <w:r>
        <w:t xml:space="preserve">4. </w:t>
      </w:r>
      <m:oMath>
        <m:box>
          <m:e>
            <m:r>
              <m:rPr>
                <m:sty m:val="p"/>
              </m:rPr>
              <m:t>35</m:t>
            </m:r>
            <m:r>
              <m:t/>
            </m:r>
            <m:r>
              <m:rPr>
                <m:sty m:val="i"/>
              </m:rPr>
              <m:t>m</m:t>
            </m:r>
          </m:e>
        </m:box>
      </m:oMath>
    </w:p>
    <w:p>
      <w:pPr>
        <w:spacing w:after="40"/>
      </w:pPr>
      <w:r>
        <w:t xml:space="preserve">5. </w:t>
      </w:r>
      <m:oMath>
        <m:box>
          <m:e>
            <m:r>
              <m:rPr>
                <m:sty m:val="p"/>
              </m:rPr>
              <m:t>38</m:t>
            </m:r>
            <m:r>
              <m:t/>
            </m:r>
            <m:r>
              <m:rPr>
                <m:sty m:val="i"/>
              </m:rPr>
              <m:t>m</m:t>
            </m:r>
          </m:e>
        </m:box>
      </m:oMath>
    </w:p>
    <w:p>
      <w:r>
        <w:br w:type="page"/>
      </w:r>
    </w:p>
    <w:p>
      <w:pPr>
        <w:pStyle w:val="Heading1"/>
      </w:pPr>
      <w:r>
        <w:t>Q14 [multiple_choice] 삼각비 표 활용</w:t>
      </w:r>
    </w:p>
    <w:p>
      <w:pPr>
        <w:spacing w:after="80"/>
      </w:pPr>
      <w:r>
        <w:t xml:space="preserve">다음 삼각비의 표를 이용하여 </w:t>
      </w:r>
      <m:oMath>
        <m:box>
          <m:e>
            <m:r>
              <m:rPr>
                <m:sty m:val="p"/>
              </m:rPr>
              <m:t>tan</m:t>
            </m:r>
            <m:sSup>
              <m:e>
                <m:r>
                  <m:rPr>
                    <m:sty m:val="p"/>
                  </m:rPr>
                  <m:t>88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sin</m:t>
            </m:r>
            <m:sSup>
              <m:e>
                <m:r>
                  <m:rPr>
                    <m:sty m:val="p"/>
                  </m:rPr>
                  <m:t>89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sSup>
              <m:e>
                <m:r>
                  <m:rPr>
                    <m:sty m:val="p"/>
                  </m:rPr>
                  <m:t>87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)</m:t>
            </m:r>
          </m:e>
        </m:box>
      </m:oMath>
      <w:r>
        <w:t>의 값을 구하시오.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6199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4_1_sample_table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19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>표 값: 87도 </w:t>
      </w:r>
      <m:oMath>
        <m:box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0.9986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0.0523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p"/>
              </m:rPr>
              <m:t>tan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19.0811</m:t>
            </m:r>
          </m:e>
        </m:box>
      </m:oMath>
    </w:p>
    <w:p>
      <w:pPr>
        <w:spacing w:after="80"/>
      </w:pPr>
      <w:r>
        <w:t xml:space="preserve">표 값: 88도 </w:t>
      </w:r>
      <m:oMath>
        <m:box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0.9994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0.0349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p"/>
              </m:rPr>
              <m:t>tan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28.6363</m:t>
            </m:r>
          </m:e>
        </m:box>
      </m:oMath>
    </w:p>
    <w:p>
      <w:pPr>
        <w:spacing w:after="80"/>
      </w:pPr>
      <w:r>
        <w:t xml:space="preserve">표 값: 89도 </w:t>
      </w:r>
      <m:oMath>
        <m:box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0.9998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0.0175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p"/>
              </m:rPr>
              <m:t>tan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57.2900</m:t>
            </m:r>
          </m:e>
        </m:box>
      </m:oMath>
    </w:p>
    <w:p>
      <w:r>
        <w:t>선지:</w:t>
      </w:r>
    </w:p>
    <w:p>
      <w:pPr>
        <w:spacing w:after="40"/>
      </w:pPr>
      <w:r>
        <w:t xml:space="preserve">1. </w:t>
      </w:r>
      <w:r>
        <w:t>18.029</w:t>
      </w:r>
    </w:p>
    <w:p>
      <w:pPr>
        <w:spacing w:after="40"/>
      </w:pPr>
      <w:r>
        <w:t xml:space="preserve">2. </w:t>
      </w:r>
      <w:r>
        <w:t>27.5842</w:t>
      </w:r>
    </w:p>
    <w:p>
      <w:pPr>
        <w:spacing w:after="40"/>
      </w:pPr>
      <w:r>
        <w:t xml:space="preserve">3. </w:t>
      </w:r>
      <w:r>
        <w:t>27.6016</w:t>
      </w:r>
    </w:p>
    <w:p>
      <w:pPr>
        <w:spacing w:after="40"/>
      </w:pPr>
      <w:r>
        <w:t xml:space="preserve">4. </w:t>
      </w:r>
      <w:r>
        <w:t>55.2044</w:t>
      </w:r>
    </w:p>
    <w:p>
      <w:pPr>
        <w:spacing w:after="40"/>
      </w:pPr>
      <w:r>
        <w:t xml:space="preserve">5. </w:t>
      </w:r>
      <w:r>
        <w:t>56.2379</w:t>
      </w:r>
    </w:p>
    <w:p>
      <w:r>
        <w:br w:type="page"/>
      </w:r>
    </w:p>
    <w:p>
      <w:pPr>
        <w:pStyle w:val="Heading1"/>
      </w:pPr>
      <w:r>
        <w:t>Q15 [multiple_choice] 옳은 식 모두 고르기</w:t>
      </w:r>
    </w:p>
    <w:p>
      <w:pPr>
        <w:spacing w:after="80"/>
      </w:pPr>
      <w:r>
        <w:t>다음 보기 중 옳은 것을 모두 고르시오.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18021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5_1_sample_table_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02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m:oMath>
        <m:box>
          <m:e>
            <m:r>
              <m:rPr>
                <m:nor/>
              </m:rPr>
              <m:t>ㄱ. </m:t>
            </m:r>
            <m:r>
              <m:rPr>
                <m:sty m:val="p"/>
              </m:rPr>
              <m:t>sin</m:t>
            </m:r>
            <m:sSup>
              <m:e>
                <m:r>
                  <m:rPr>
                    <m:sty m:val="p"/>
                  </m:rPr>
                  <m:t>30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</w:p>
    <w:p>
      <w:pPr>
        <w:spacing w:after="80"/>
      </w:pPr>
      <m:oMath>
        <m:box>
          <m:e>
            <m:r>
              <m:rPr>
                <m:nor/>
              </m:rPr>
              <m:t>ㄴ. </m:t>
            </m:r>
            <m:r>
              <m:rPr>
                <m:sty m:val="p"/>
              </m:rPr>
              <m:t>cos</m:t>
            </m:r>
            <m:sSup>
              <m:e>
                <m:r>
                  <m:rPr>
                    <m:sty m:val="p"/>
                  </m:rPr>
                  <m:t>45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</w:p>
    <w:p>
      <w:pPr>
        <w:spacing w:after="80"/>
      </w:pPr>
      <m:oMath>
        <m:box>
          <m:e>
            <m:r>
              <m:rPr>
                <m:nor/>
              </m:rPr>
              <m:t>ㄷ. 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tan</m:t>
                    </m:r>
                    <m:sSup>
                      <m:e>
                        <m:r>
                          <m:rPr>
                            <m:sty m:val="p"/>
                          </m:rPr>
                          <m:t>60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</m:e>
        </m:box>
      </m:oMath>
    </w:p>
    <w:p>
      <w:pPr>
        <w:spacing w:after="80"/>
      </w:pPr>
      <m:oMath>
        <m:box>
          <m:e>
            <m:r>
              <m:rPr>
                <m:nor/>
              </m:rPr>
              <m:t>ㄹ. </m:t>
            </m:r>
            <m:f>
              <m:num>
                <m:box>
                  <m:e>
                    <m:r>
                      <m:rPr>
                        <m:sty m:val="p"/>
                      </m:rPr>
                      <m:t>cos</m:t>
                    </m:r>
                    <m:sSup>
                      <m:e>
                        <m:r>
                          <m:rPr>
                            <m:sty m:val="p"/>
                          </m:rPr>
                          <m:t>30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sin</m:t>
                    </m:r>
                    <m:sSup>
                      <m:e>
                        <m:r>
                          <m:rPr>
                            <m:sty m:val="p"/>
                          </m:rPr>
                          <m:t>60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</w:p>
    <w:p>
      <w:r>
        <w:t>선지:</w:t>
      </w:r>
    </w:p>
    <w:p>
      <w:pPr>
        <w:spacing w:after="40"/>
      </w:pPr>
      <w:r>
        <w:t xml:space="preserve">1. </w:t>
      </w:r>
      <w:r>
        <w:t>ㄱ, ㄴ</w:t>
      </w:r>
    </w:p>
    <w:p>
      <w:pPr>
        <w:spacing w:after="40"/>
      </w:pPr>
      <w:r>
        <w:t xml:space="preserve">2. </w:t>
      </w:r>
      <w:r>
        <w:t>ㄱ, ㄷ</w:t>
      </w:r>
    </w:p>
    <w:p>
      <w:pPr>
        <w:spacing w:after="40"/>
      </w:pPr>
      <w:r>
        <w:t xml:space="preserve">3. </w:t>
      </w:r>
      <w:r>
        <w:t>ㄴ, ㄷ</w:t>
      </w:r>
    </w:p>
    <w:p>
      <w:pPr>
        <w:spacing w:after="40"/>
      </w:pPr>
      <w:r>
        <w:t xml:space="preserve">4. </w:t>
      </w:r>
      <w:r>
        <w:t>ㄴ, ㄹ</w:t>
      </w:r>
    </w:p>
    <w:p>
      <w:pPr>
        <w:spacing w:after="40"/>
      </w:pPr>
      <w:r>
        <w:t xml:space="preserve">5. </w:t>
      </w:r>
      <w:r>
        <w:t>ㄷ, ㄹ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